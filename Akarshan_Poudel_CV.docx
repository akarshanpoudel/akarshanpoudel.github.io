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89851" w14:textId="77777777" w:rsidR="009105B2" w:rsidRDefault="00000000">
      <w:pPr>
        <w:jc w:val="center"/>
      </w:pPr>
      <w:r>
        <w:rPr>
          <w:b/>
          <w:sz w:val="36"/>
        </w:rPr>
        <w:t>AKARSHAN POUDEL</w:t>
      </w:r>
      <w:r>
        <w:rPr>
          <w:b/>
          <w:sz w:val="36"/>
        </w:rPr>
        <w:br/>
      </w:r>
      <w:r>
        <w:rPr>
          <w:sz w:val="20"/>
        </w:rPr>
        <w:t>Pokhara, Nepal | 📞 9748420894 | 📧 akarshanpoudel123@gmail.com</w:t>
      </w:r>
      <w:r>
        <w:rPr>
          <w:sz w:val="20"/>
        </w:rPr>
        <w:br/>
        <w:t>LinkedIn: linkedin.com/in/akarshan-p-2b2708287</w:t>
      </w:r>
    </w:p>
    <w:p w14:paraId="4C0825D4" w14:textId="77777777" w:rsidR="009105B2" w:rsidRDefault="009105B2"/>
    <w:p w14:paraId="6FA01E03" w14:textId="77777777" w:rsidR="009105B2" w:rsidRDefault="00000000">
      <w:r>
        <w:rPr>
          <w:b/>
          <w:sz w:val="24"/>
        </w:rPr>
        <w:t>Professional Summary</w:t>
      </w:r>
    </w:p>
    <w:p w14:paraId="6CAC5DC9" w14:textId="77777777" w:rsidR="009105B2" w:rsidRDefault="00000000">
      <w:r>
        <w:t>Motivated and ambitious aspiring AI/ML Engineer with a strong grounding in programming and web development. Pursuing in-depth knowledge in artificial intelligence, machine learning, and cybersecurity through structured online education. Demonstrates excellent communication, leadership, and teamwork skills, with a commitment to continuous learning and professional growth.</w:t>
      </w:r>
    </w:p>
    <w:p w14:paraId="2B96DC3C" w14:textId="77777777" w:rsidR="009105B2" w:rsidRDefault="00000000">
      <w:r>
        <w:rPr>
          <w:b/>
          <w:sz w:val="24"/>
        </w:rPr>
        <w:t>Education</w:t>
      </w:r>
    </w:p>
    <w:p w14:paraId="558BB925" w14:textId="77777777" w:rsidR="009105B2" w:rsidRDefault="00000000">
      <w:r>
        <w:t>Shree Amarsingh Secondary School, Pokhara-12, Nepal</w:t>
      </w:r>
      <w:r>
        <w:br/>
        <w:t>Higher Secondary Education (+2), Completed: 2080 BS</w:t>
      </w:r>
      <w:r>
        <w:br/>
        <w:t>GPA: XI – 3.22 | XII – 3.16</w:t>
      </w:r>
    </w:p>
    <w:p w14:paraId="6C4AA7FD" w14:textId="77777777" w:rsidR="009105B2" w:rsidRDefault="00000000">
      <w:r>
        <w:t>Shree Gogan Secondary School, Pokhara-32, Kaski, Nepal</w:t>
      </w:r>
      <w:r>
        <w:br/>
        <w:t>Secondary Education Examination (SEE), Completed: 2077 BS</w:t>
      </w:r>
      <w:r>
        <w:br/>
        <w:t>GPA: 3.75</w:t>
      </w:r>
    </w:p>
    <w:p w14:paraId="071B962A" w14:textId="77777777" w:rsidR="009105B2" w:rsidRDefault="00000000">
      <w:r>
        <w:rPr>
          <w:b/>
          <w:sz w:val="24"/>
        </w:rPr>
        <w:t>Certifications &amp; Courses</w:t>
      </w:r>
    </w:p>
    <w:p w14:paraId="485C8979" w14:textId="77777777" w:rsidR="009105B2" w:rsidRDefault="00000000">
      <w:r>
        <w:t>• Web Development Bootcamp – Udemy</w:t>
      </w:r>
    </w:p>
    <w:p w14:paraId="2112B3FC" w14:textId="77777777" w:rsidR="009105B2" w:rsidRDefault="00000000">
      <w:r>
        <w:t>• Cybersecurity Fundamentals (in progress) – Coursera</w:t>
      </w:r>
    </w:p>
    <w:p w14:paraId="658F99E5" w14:textId="77777777" w:rsidR="009105B2" w:rsidRDefault="00000000">
      <w:r>
        <w:t>• Leadership Development Program – Aspire Institute</w:t>
      </w:r>
    </w:p>
    <w:p w14:paraId="510FCDBE" w14:textId="77777777" w:rsidR="009105B2" w:rsidRDefault="00000000">
      <w:r>
        <w:rPr>
          <w:b/>
          <w:sz w:val="24"/>
        </w:rPr>
        <w:t>Technical Skills</w:t>
      </w:r>
    </w:p>
    <w:p w14:paraId="6654CCE9" w14:textId="77777777" w:rsidR="009105B2" w:rsidRDefault="00000000">
      <w:r>
        <w:t>• Programming Languages: Python, JavaScript</w:t>
      </w:r>
    </w:p>
    <w:p w14:paraId="5E45ED25" w14:textId="77777777" w:rsidR="009105B2" w:rsidRDefault="00000000">
      <w:r>
        <w:t>• Web Development: HTML, CSS, JavaScript</w:t>
      </w:r>
    </w:p>
    <w:p w14:paraId="3BA790DD" w14:textId="77777777" w:rsidR="009105B2" w:rsidRDefault="00000000">
      <w:r>
        <w:t>• Python Libraries: Basic familiarity (NumPy, Pandas, etc.)</w:t>
      </w:r>
    </w:p>
    <w:p w14:paraId="266D41C2" w14:textId="77777777" w:rsidR="009105B2" w:rsidRDefault="00000000">
      <w:r>
        <w:t>• Version Control: Git</w:t>
      </w:r>
    </w:p>
    <w:p w14:paraId="4880704A" w14:textId="77777777" w:rsidR="009105B2" w:rsidRDefault="00000000">
      <w:r>
        <w:t>• Cybersecurity: Foundational knowledge (in progress)</w:t>
      </w:r>
    </w:p>
    <w:p w14:paraId="0260A54C" w14:textId="77777777" w:rsidR="009105B2" w:rsidRDefault="00000000">
      <w:r>
        <w:rPr>
          <w:b/>
          <w:sz w:val="24"/>
        </w:rPr>
        <w:t>Soft Skills</w:t>
      </w:r>
    </w:p>
    <w:p w14:paraId="44B84BBF" w14:textId="77777777" w:rsidR="00B672DC" w:rsidRDefault="00000000">
      <w:r>
        <w:t>• Strong leadership and team collaboration abilities</w:t>
      </w:r>
    </w:p>
    <w:p w14:paraId="58298E76" w14:textId="5E5D84B0" w:rsidR="009105B2" w:rsidRDefault="00000000">
      <w:r>
        <w:lastRenderedPageBreak/>
        <w:t>• Excellent communication and presentation skills</w:t>
      </w:r>
    </w:p>
    <w:p w14:paraId="4D4B1A96" w14:textId="77777777" w:rsidR="009105B2" w:rsidRDefault="00000000">
      <w:r>
        <w:t>• Fluent in English; basic Spanish proficiency</w:t>
      </w:r>
    </w:p>
    <w:p w14:paraId="5547BE8A" w14:textId="77777777" w:rsidR="009105B2" w:rsidRDefault="00000000">
      <w:r>
        <w:rPr>
          <w:b/>
          <w:sz w:val="24"/>
        </w:rPr>
        <w:t>Projects &amp; Experience</w:t>
      </w:r>
    </w:p>
    <w:p w14:paraId="3C658A00" w14:textId="77777777" w:rsidR="009105B2" w:rsidRDefault="00000000">
      <w:r>
        <w:t>Currently exploring personal projects and open-source contributions in Python and web development. Actively seeking internships or collaborative projects in AI/ML.</w:t>
      </w:r>
    </w:p>
    <w:p w14:paraId="1E6C01FC" w14:textId="77777777" w:rsidR="009105B2" w:rsidRDefault="00000000">
      <w:r>
        <w:rPr>
          <w:b/>
          <w:sz w:val="24"/>
        </w:rPr>
        <w:t>Languages</w:t>
      </w:r>
    </w:p>
    <w:p w14:paraId="3094EE2D" w14:textId="77777777" w:rsidR="009105B2" w:rsidRDefault="00000000">
      <w:r>
        <w:t>• English – Fluent</w:t>
      </w:r>
    </w:p>
    <w:p w14:paraId="5C81EEB7" w14:textId="77777777" w:rsidR="009105B2" w:rsidRDefault="00000000">
      <w:r>
        <w:t>• Nepali – Native</w:t>
      </w:r>
    </w:p>
    <w:p w14:paraId="7FAFCF6C" w14:textId="77777777" w:rsidR="009105B2" w:rsidRDefault="00000000">
      <w:r>
        <w:t>• Spanish – Basic proficiency</w:t>
      </w:r>
    </w:p>
    <w:p w14:paraId="16B5667C" w14:textId="77777777" w:rsidR="009105B2" w:rsidRDefault="00000000">
      <w:r>
        <w:rPr>
          <w:b/>
          <w:sz w:val="24"/>
        </w:rPr>
        <w:t>Interests</w:t>
      </w:r>
    </w:p>
    <w:p w14:paraId="48296D73" w14:textId="77777777" w:rsidR="009105B2" w:rsidRDefault="00000000">
      <w:r>
        <w:t>• Artificial Intelligence &amp; Machine Learning</w:t>
      </w:r>
    </w:p>
    <w:p w14:paraId="7858BCC6" w14:textId="77777777" w:rsidR="009105B2" w:rsidRDefault="00000000">
      <w:r>
        <w:t>• Cybersecurity</w:t>
      </w:r>
    </w:p>
    <w:p w14:paraId="7F4EFCA0" w14:textId="77777777" w:rsidR="009105B2" w:rsidRDefault="00000000">
      <w:r>
        <w:t>• Web Development &amp; Automation</w:t>
      </w:r>
    </w:p>
    <w:p w14:paraId="143E7A57" w14:textId="77777777" w:rsidR="009105B2" w:rsidRDefault="00000000">
      <w:r>
        <w:t>• Leadership &amp; Innovation</w:t>
      </w:r>
    </w:p>
    <w:sectPr w:rsidR="009105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1932468">
    <w:abstractNumId w:val="8"/>
  </w:num>
  <w:num w:numId="2" w16cid:durableId="1123109227">
    <w:abstractNumId w:val="6"/>
  </w:num>
  <w:num w:numId="3" w16cid:durableId="1137650741">
    <w:abstractNumId w:val="5"/>
  </w:num>
  <w:num w:numId="4" w16cid:durableId="1265188377">
    <w:abstractNumId w:val="4"/>
  </w:num>
  <w:num w:numId="5" w16cid:durableId="2111511667">
    <w:abstractNumId w:val="7"/>
  </w:num>
  <w:num w:numId="6" w16cid:durableId="1199389847">
    <w:abstractNumId w:val="3"/>
  </w:num>
  <w:num w:numId="7" w16cid:durableId="1317149556">
    <w:abstractNumId w:val="2"/>
  </w:num>
  <w:num w:numId="8" w16cid:durableId="1495534890">
    <w:abstractNumId w:val="1"/>
  </w:num>
  <w:num w:numId="9" w16cid:durableId="213085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05B2"/>
    <w:rsid w:val="00AA1D8D"/>
    <w:rsid w:val="00B47730"/>
    <w:rsid w:val="00B672DC"/>
    <w:rsid w:val="00CB0664"/>
    <w:rsid w:val="00D76B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27C4B1"/>
  <w14:defaultImageDpi w14:val="300"/>
  <w15:docId w15:val="{DEBA2429-A70A-48BF-B45B-85AF81615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AKARSHAN POUDEL</cp:lastModifiedBy>
  <cp:revision>3</cp:revision>
  <dcterms:created xsi:type="dcterms:W3CDTF">2013-12-23T23:15:00Z</dcterms:created>
  <dcterms:modified xsi:type="dcterms:W3CDTF">2025-04-04T07:48:00Z</dcterms:modified>
  <cp:category/>
</cp:coreProperties>
</file>